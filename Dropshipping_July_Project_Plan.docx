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Dropshipping July Project Plan</w:t>
      </w:r>
    </w:p>
    <w:p>
      <w:pPr>
        <w:jc w:val="center"/>
      </w:pPr>
      <w:r>
        <w:rPr>
          <w:i/>
          <w:sz w:val="24"/>
        </w:rPr>
        <w:t>Python Research Tool + GitHub Repo + Store Rebuild + Product Testing</w:t>
      </w:r>
    </w:p>
    <w:p>
      <w:pPr>
        <w:jc w:val="center"/>
      </w:pPr>
      <w:r>
        <w:rPr>
          <w:sz w:val="21"/>
        </w:rPr>
        <w:t>Prepared for Jason Mullen | Main project for July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r/>
            <w:r>
              <w:rPr>
                <w:b/>
              </w:rPr>
              <w:t xml:space="preserve">Project Mission: </w:t>
            </w:r>
            <w:r>
              <w:t>Build a repeatable product-research system that helps you find dropshipping products with trend demand, realistic selling prices, and enough profit margin to test responsibly. The first July goal is not instant passive income; it is creating a disciplined system that can eventually become semi-passive after testing, optimization, and repeatable operations.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top"/>
            <w:shd w:fill="D9EAF7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7992"/>
            <w:vAlign w:val="top"/>
            <w:shd w:fill="D9EAF7"/>
          </w:tcPr>
          <w:p>
            <w:r/>
            <w:r>
              <w:rPr>
                <w:b/>
                <w:sz w:val="19"/>
              </w:rPr>
              <w:t>Decision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9"/>
              </w:rPr>
              <w:t>Business goal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9"/>
              </w:rPr>
              <w:t>Create a data-informed dropshipping business that can become a serious side-income project.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9"/>
              </w:rPr>
              <w:t>Old store lesson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9"/>
              </w:rPr>
              <w:t>Do not rebuild the gymwear store blindly. Validate product demand and profit first.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9"/>
              </w:rPr>
              <w:t>Main build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9"/>
              </w:rPr>
              <w:t>A Python program called Dropship Trend Finder.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9"/>
              </w:rPr>
              <w:t>Core output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9"/>
              </w:rPr>
              <w:t>A ranked CSV of product opportunities labeled TEST, WATCH, or PASS.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9"/>
              </w:rPr>
              <w:t>Data approach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9"/>
              </w:rPr>
              <w:t>Use cleaner sources: supplier CSV, Reddit RSS, and optional eBay Browse API. Avoid random scraping of protected sites.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9"/>
              </w:rPr>
              <w:t>GitHub goal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9"/>
              </w:rPr>
              <w:t>Push the project to a clean public or private GitHub repo with a README and frequent commits.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9"/>
              </w:rPr>
              <w:t>July finish line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9"/>
              </w:rPr>
              <w:t>Working program, GitHub repo, 30-50 researched products, one chosen niche, rebuilt store, and 3-5 small product tests.</w:t>
            </w:r>
          </w:p>
        </w:tc>
      </w:tr>
    </w:tbl>
    <w:p/>
    <w:p>
      <w:pPr>
        <w:pStyle w:val="Heading1"/>
      </w:pPr>
      <w:r>
        <w:t>1. Project Objective</w:t>
      </w:r>
    </w:p>
    <w:p>
      <w:r>
        <w:t>Create a smoother, more serious dropshipping project by building the research system before spending time rebuilding the store. The Python tool should help answer one question:</w:t>
      </w:r>
    </w:p>
    <w:p>
      <w:pPr>
        <w:jc w:val="center"/>
      </w:pPr>
      <w:r>
        <w:rPr>
          <w:b/>
          <w:i/>
          <w:sz w:val="26"/>
        </w:rPr>
        <w:t>“Is this product worth testing, or am I guessing?”</w:t>
      </w:r>
    </w:p>
    <w:p>
      <w:pPr>
        <w:pStyle w:val="ListBullet"/>
        <w:spacing w:after="20"/>
      </w:pPr>
      <w:r>
        <w:t>Build a Python program that gathers product trend signals and estimates profit.</w:t>
      </w:r>
    </w:p>
    <w:p>
      <w:pPr>
        <w:pStyle w:val="ListBullet"/>
        <w:spacing w:after="20"/>
      </w:pPr>
      <w:r>
        <w:t>Use the program to rank products instead of choosing random items from videos.</w:t>
      </w:r>
    </w:p>
    <w:p>
      <w:pPr>
        <w:pStyle w:val="ListBullet"/>
        <w:spacing w:after="20"/>
      </w:pPr>
      <w:r>
        <w:t>Push all code to GitHub so the project becomes a real portfolio/business asset.</w:t>
      </w:r>
    </w:p>
    <w:p>
      <w:pPr>
        <w:pStyle w:val="ListBullet"/>
        <w:spacing w:after="20"/>
      </w:pPr>
      <w:r>
        <w:t>Rebuild the store only after product research shows a clear niche and offer.</w:t>
      </w:r>
    </w:p>
    <w:p>
      <w:pPr>
        <w:pStyle w:val="ListBullet"/>
        <w:spacing w:after="20"/>
      </w:pPr>
      <w:r>
        <w:t>Test products with small budgets, then kill weak products quickly and improve strong ones.</w:t>
      </w:r>
    </w:p>
    <w:p>
      <w:pPr>
        <w:pStyle w:val="Heading1"/>
      </w:pPr>
      <w:r>
        <w:t>2. Business Model: Simple Flow</w:t>
      </w:r>
    </w:p>
    <w:p>
      <w:pPr>
        <w:pStyle w:val="ListNumber"/>
        <w:spacing w:after="20"/>
      </w:pPr>
      <w:r>
        <w:t>Collect supplier products with cost, shipping, category, keyword, and supplier link.</w:t>
      </w:r>
    </w:p>
    <w:p>
      <w:pPr>
        <w:pStyle w:val="ListNumber"/>
        <w:spacing w:after="20"/>
      </w:pPr>
      <w:r>
        <w:t>Measure trend interest using public sources and keyword chatter.</w:t>
      </w:r>
    </w:p>
    <w:p>
      <w:pPr>
        <w:pStyle w:val="ListNumber"/>
        <w:spacing w:after="20"/>
      </w:pPr>
      <w:r>
        <w:t>Check market pricing so the selling price is realistic.</w:t>
      </w:r>
    </w:p>
    <w:p>
      <w:pPr>
        <w:pStyle w:val="ListNumber"/>
        <w:spacing w:after="20"/>
      </w:pPr>
      <w:r>
        <w:t>Calculate estimated profit after cost, shipping, platform/payment fees, and ad cost.</w:t>
      </w:r>
    </w:p>
    <w:p>
      <w:pPr>
        <w:pStyle w:val="ListNumber"/>
        <w:spacing w:after="20"/>
      </w:pPr>
      <w:r>
        <w:t>Score each product and label it TEST, WATCH, or PASS.</w:t>
      </w:r>
    </w:p>
    <w:p>
      <w:pPr>
        <w:pStyle w:val="ListNumber"/>
        <w:spacing w:after="20"/>
      </w:pPr>
      <w:r>
        <w:t>Build a product page only for products that survive the scoring system.</w:t>
      </w:r>
    </w:p>
    <w:p>
      <w:pPr>
        <w:pStyle w:val="ListNumber"/>
        <w:spacing w:after="20"/>
      </w:pPr>
      <w:r>
        <w:t>Run small tests, measure results, and improve or kill the product.</w:t>
      </w:r>
    </w:p>
    <w:p>
      <w:pPr>
        <w:jc w:val="center"/>
      </w:pPr>
      <w:r>
        <w:rPr>
          <w:b/>
          <w:sz w:val="23"/>
        </w:rPr>
        <w:t>Supplier Products → Trend Signals → Market Price → Profit Score → Product Page → Test Ads → Kill or Scale</w:t>
      </w:r>
    </w:p>
    <w:p>
      <w:pPr>
        <w:pStyle w:val="Heading1"/>
      </w:pPr>
      <w:r>
        <w:t>3. The Python Program</w:t>
      </w:r>
    </w:p>
    <w:p>
      <w:r>
        <w:t>Program name: Dropship Trend Finder</w:t>
      </w:r>
    </w:p>
    <w:p>
      <w:pPr>
        <w:pStyle w:val="Heading2"/>
      </w:pPr>
      <w:r>
        <w:t>3.1 What the Program Does</w:t>
      </w:r>
    </w:p>
    <w:p>
      <w:pPr>
        <w:pStyle w:val="ListBullet"/>
        <w:spacing w:after="20"/>
      </w:pPr>
      <w:r>
        <w:t>Reads product ideas from data/supplier_products.csv.</w:t>
      </w:r>
    </w:p>
    <w:p>
      <w:pPr>
        <w:pStyle w:val="ListBullet"/>
        <w:spacing w:after="20"/>
      </w:pPr>
      <w:r>
        <w:t>Pulls trend chatter from public Reddit RSS feeds.</w:t>
      </w:r>
    </w:p>
    <w:p>
      <w:pPr>
        <w:pStyle w:val="ListBullet"/>
        <w:spacing w:after="20"/>
      </w:pPr>
      <w:r>
        <w:t>Optionally checks marketplace prices through the official eBay Browse API.</w:t>
      </w:r>
    </w:p>
    <w:p>
      <w:pPr>
        <w:pStyle w:val="ListBullet"/>
        <w:spacing w:after="20"/>
      </w:pPr>
      <w:r>
        <w:t>Uses your supplier costs to estimate profit and margin.</w:t>
      </w:r>
    </w:p>
    <w:p>
      <w:pPr>
        <w:pStyle w:val="ListBullet"/>
        <w:spacing w:after="20"/>
      </w:pPr>
      <w:r>
        <w:t>Ranks products with an opportunity score.</w:t>
      </w:r>
    </w:p>
    <w:p>
      <w:pPr>
        <w:pStyle w:val="ListBullet"/>
        <w:spacing w:after="20"/>
      </w:pPr>
      <w:r>
        <w:t>Exports a clean spreadsheet to output/opportunities.csv.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9"/>
              </w:rPr>
              <w:t>Input / Output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Input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data/supplier_products.csv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Your product list with costs, shipping, selling price, supplier URL, and category.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Input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data/seed_keywords.txt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Extra keywords or niches to research.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Optional secret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.env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API tokens and assumptions such as ad cost and fee percentage.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Output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output/opportunities.csv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Ranked product list with estimated profit, margin, score, and action label.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Documentation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README.md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Explains setup, commands, scoring logic, and GitHub workflow.</w:t>
            </w:r>
          </w:p>
        </w:tc>
      </w:tr>
    </w:tbl>
    <w:p/>
    <w:p>
      <w:pPr>
        <w:pStyle w:val="Heading2"/>
      </w:pPr>
      <w:r>
        <w:t>3.2 Minimum Product Data to Add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product_name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Your name for the product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Resistance Band Set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keyword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Search phrase buyers might use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resistance bands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product_cost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Supplier cost before shipping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6.50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shipping_cost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Shipping/handling estimate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2.50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estimated_sale_price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Fallback selling price if no API is used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24.99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supplier_url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Where the product comes from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Supplier product link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category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Niche/category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fitness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/>
            <w:r>
              <w:rPr>
                <w:rFonts w:ascii="Courier New" w:hAnsi="Courier New" w:eastAsia="Courier New"/>
                <w:sz w:val="18"/>
              </w:rPr>
              <w:t>product_name,keyword,product_cost,shipping_cost,estimated_sale_price,supplier_url,category</w:t>
              <w:br/>
            </w:r>
            <w:r>
              <w:rPr>
                <w:rFonts w:ascii="Courier New" w:hAnsi="Courier New" w:eastAsia="Courier New"/>
                <w:sz w:val="18"/>
              </w:rPr>
              <w:t>Resistance Band Set,resistance bands,6.50,2.50,24.99,https://example.com/resistance-band-set,fitness</w:t>
            </w:r>
          </w:p>
        </w:tc>
      </w:tr>
    </w:tbl>
    <w:p/>
    <w:p>
      <w:pPr>
        <w:pStyle w:val="Heading1"/>
      </w:pPr>
      <w:r>
        <w:t>4. Product Scoring System</w:t>
      </w:r>
    </w:p>
    <w:p>
      <w:r>
        <w:t>The program should not just find “trendy” products. It should find products that have enough margin to test. Trend without profit is a trap.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9"/>
              </w:rPr>
              <w:t>Score Component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9"/>
              </w:rPr>
              <w:t>Weight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9"/>
              </w:rPr>
              <w:t>What It Means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  <w:t>Profit margin strength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9"/>
              </w:rPr>
              <w:t>55%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9"/>
              </w:rPr>
              <w:t>Does the product still make money after cost, shipping, fees, and estimated ad cost?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  <w:t>Marketplace signal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9"/>
              </w:rPr>
              <w:t>Are there active listings and realistic selling prices?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  <w:t>Trend chatter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9"/>
              </w:rPr>
              <w:t>Are people talking about the keyword or problem?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/>
            <w:r>
              <w:rPr>
                <w:rFonts w:ascii="Courier New" w:hAnsi="Courier New" w:eastAsia="Courier New"/>
                <w:sz w:val="18"/>
              </w:rPr>
              <w:t>estimated_profit = sale_price - product_cost - shipping_cost - platform_fees - estimated_ad_cost</w:t>
              <w:br/>
            </w:r>
            <w:r>
              <w:rPr>
                <w:rFonts w:ascii="Courier New" w:hAnsi="Courier New" w:eastAsia="Courier New"/>
                <w:sz w:val="18"/>
              </w:rPr>
              <w:t>profit_margin = estimated_profit / sale_price</w:t>
              <w:br/>
            </w:r>
            <w:r>
              <w:rPr>
                <w:rFonts w:ascii="Courier New" w:hAnsi="Courier New" w:eastAsia="Courier New"/>
                <w:sz w:val="18"/>
              </w:rPr>
              <w:t>opportunity_score = 0.55 * margin_score + 0.25 * marketplace_score + 0.20 * trend_score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9"/>
              </w:rPr>
              <w:t>Action Label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9"/>
              </w:rPr>
              <w:t>Rule of Thumb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TEST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Worth a small test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Profit margin is strong, demand signal exists, and product is not restricted or branded.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WATCH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Interesting but not ready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Some demand exists, but margin, price, or trust concerns need more research.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Do not waste time yet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Weak margin, weak demand, high shipping risk, legal/brand risk, or no clear buyer problem.</w:t>
            </w:r>
          </w:p>
        </w:tc>
      </w:tr>
    </w:tbl>
    <w:p/>
    <w:p>
      <w:r>
        <w:rPr>
          <w:b/>
        </w:rPr>
        <w:t xml:space="preserve">Minimum TEST criteria: </w:t>
      </w:r>
      <w:r>
        <w:t>estimated profit of at least $10, margin around 30% or higher, a clear buyer problem/desire, no obvious copyright or brand-risk issue, and shipping that customers will tolerate.</w:t>
      </w:r>
    </w:p>
    <w:p>
      <w:pPr>
        <w:pStyle w:val="Heading1"/>
      </w:pPr>
      <w:r>
        <w:t>5. July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9"/>
              </w:rPr>
              <w:t>Week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9"/>
              </w:rPr>
              <w:t>Main Goal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9"/>
              </w:rPr>
              <w:t>Tasks</w:t>
            </w:r>
          </w:p>
        </w:tc>
        <w:tc>
          <w:tcPr>
            <w:tcW w:type="dxa" w:w="3096"/>
            <w:vAlign w:val="top"/>
            <w:shd w:fill="D9EAF7"/>
          </w:tcPr>
          <w:p>
            <w:r/>
            <w:r>
              <w:rPr>
                <w:b/>
                <w:sz w:val="19"/>
              </w:rPr>
              <w:t>Done When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  <w:t>Week 1</w:t>
              <w:br/>
              <w:t>July 1-7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9"/>
              </w:rPr>
              <w:t>Research engine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Run the Python project, add 30-50 supplier products, confirm scoring assumptions, and push the repo to GitHub.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9"/>
              </w:rPr>
              <w:t>The program runs and creates a ranked opportunities.csv file.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  <w:t>Week 2</w:t>
              <w:br/>
              <w:t>July 8-14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9"/>
              </w:rPr>
              <w:t>Validation dashboard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Add a simple Streamlit dashboard, track top candidates, add notes for pain point, hook, competitor, and product angle.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9"/>
              </w:rPr>
              <w:t>You can open a dashboard and see the top 10 opportunities clearly.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  <w:t>Week 3</w:t>
              <w:br/>
              <w:t>July 15-21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9"/>
              </w:rPr>
              <w:t>Store rebuild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Choose one niche, audit the old gymwear store, rebuild product page, FAQ, shipping policy, refund policy, and email capture.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9"/>
              </w:rPr>
              <w:t>The store looks trustworthy and can accept a test order.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  <w:t>Week 4</w:t>
              <w:br/>
              <w:t>July 22-31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9"/>
              </w:rPr>
              <w:t>Market testing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Test 3-5 products with small budgets, track traffic, add-to-cart, checkout, profit, and refunds.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9"/>
              </w:rPr>
              <w:t>Each tested product has a clear result: kill, improve, or scale carefully.</w:t>
            </w:r>
          </w:p>
        </w:tc>
      </w:tr>
    </w:tbl>
    <w:p/>
    <w:p>
      <w:pPr>
        <w:pStyle w:val="Heading1"/>
      </w:pPr>
      <w:r>
        <w:t>6. Weekly Execution Checklist</w:t>
      </w:r>
    </w:p>
    <w:p>
      <w:pPr>
        <w:pStyle w:val="Heading2"/>
      </w:pPr>
      <w:r>
        <w:t>Week 1: Build the Research Engine</w:t>
      </w:r>
    </w:p>
    <w:p>
      <w:pPr>
        <w:pStyle w:val="ListBullet"/>
        <w:spacing w:after="20"/>
      </w:pPr>
      <w:r>
        <w:t>Download/open the dropship_trend_finder project folder.</w:t>
      </w:r>
    </w:p>
    <w:p>
      <w:pPr>
        <w:pStyle w:val="ListBullet"/>
        <w:spacing w:after="20"/>
      </w:pPr>
      <w:r>
        <w:t>Create a virtual environment and install requirements.</w:t>
      </w:r>
    </w:p>
    <w:p>
      <w:pPr>
        <w:pStyle w:val="ListBullet"/>
        <w:spacing w:after="20"/>
      </w:pPr>
      <w:r>
        <w:t>Run the program once with sample data.</w:t>
      </w:r>
    </w:p>
    <w:p>
      <w:pPr>
        <w:pStyle w:val="ListBullet"/>
        <w:spacing w:after="20"/>
      </w:pPr>
      <w:r>
        <w:t>Replace sample products with 30-50 real supplier products.</w:t>
      </w:r>
    </w:p>
    <w:p>
      <w:pPr>
        <w:pStyle w:val="ListBullet"/>
        <w:spacing w:after="20"/>
      </w:pPr>
      <w:r>
        <w:t>Check output/opportunities.csv for TEST/WATCH/PASS labels.</w:t>
      </w:r>
    </w:p>
    <w:p>
      <w:pPr>
        <w:pStyle w:val="ListBullet"/>
        <w:spacing w:after="20"/>
      </w:pPr>
      <w:r>
        <w:t>Create a new GitHub repo and push the project.</w:t>
      </w:r>
    </w:p>
    <w:p>
      <w:pPr>
        <w:pStyle w:val="ListBullet"/>
        <w:spacing w:after="20"/>
      </w:pPr>
      <w:r>
        <w:t>Commit at least 3 times this week with clear messages.</w:t>
      </w:r>
    </w:p>
    <w:p>
      <w:pPr>
        <w:pStyle w:val="Heading2"/>
      </w:pPr>
      <w:r>
        <w:t>Week 2: Improve Validation</w:t>
      </w:r>
    </w:p>
    <w:p>
      <w:pPr>
        <w:pStyle w:val="ListBullet"/>
        <w:spacing w:after="20"/>
      </w:pPr>
      <w:r>
        <w:t>Add columns for customer pain point, product hook, ad angle, competitor, and notes.</w:t>
      </w:r>
    </w:p>
    <w:p>
      <w:pPr>
        <w:pStyle w:val="ListBullet"/>
        <w:spacing w:after="20"/>
      </w:pPr>
      <w:r>
        <w:t>Build a basic Streamlit dashboard for the opportunities CSV.</w:t>
      </w:r>
    </w:p>
    <w:p>
      <w:pPr>
        <w:pStyle w:val="ListBullet"/>
        <w:spacing w:after="20"/>
      </w:pPr>
      <w:r>
        <w:t>Create a daily top 10 product shortlist.</w:t>
      </w:r>
    </w:p>
    <w:p>
      <w:pPr>
        <w:pStyle w:val="ListBullet"/>
        <w:spacing w:after="20"/>
      </w:pPr>
      <w:r>
        <w:t>Manually review the top 10 so the tool supports judgment instead of replacing it.</w:t>
      </w:r>
    </w:p>
    <w:p>
      <w:pPr>
        <w:pStyle w:val="ListBullet"/>
        <w:spacing w:after="20"/>
      </w:pPr>
      <w:r>
        <w:t>Improve the scoring formula if it rewards bad products.</w:t>
      </w:r>
    </w:p>
    <w:p>
      <w:pPr>
        <w:pStyle w:val="Heading2"/>
      </w:pPr>
      <w:r>
        <w:t>Week 3: Rebuild or Replace the Store</w:t>
      </w:r>
    </w:p>
    <w:p>
      <w:pPr>
        <w:pStyle w:val="ListBullet"/>
        <w:spacing w:after="20"/>
      </w:pPr>
      <w:r>
        <w:t>Pick one niche based on research instead of jumping between random products.</w:t>
      </w:r>
    </w:p>
    <w:p>
      <w:pPr>
        <w:pStyle w:val="ListBullet"/>
        <w:spacing w:after="20"/>
      </w:pPr>
      <w:r>
        <w:t>Audit the old gymwear store: homepage, product page, trust signals, photos, pricing, shipping, and checkout.</w:t>
      </w:r>
    </w:p>
    <w:p>
      <w:pPr>
        <w:pStyle w:val="ListBullet"/>
        <w:spacing w:after="20"/>
      </w:pPr>
      <w:r>
        <w:t>Decide whether to keep gymwear or pivot to a stronger niche.</w:t>
      </w:r>
    </w:p>
    <w:p>
      <w:pPr>
        <w:pStyle w:val="ListBullet"/>
        <w:spacing w:after="20"/>
      </w:pPr>
      <w:r>
        <w:t>Create one strong product page with a clear problem, benefit, proof, FAQ, shipping policy, and refund policy.</w:t>
      </w:r>
    </w:p>
    <w:p>
      <w:pPr>
        <w:pStyle w:val="ListBullet"/>
        <w:spacing w:after="20"/>
      </w:pPr>
      <w:r>
        <w:t>Set up email capture and basic abandoned-cart recovery if using Shopify.</w:t>
      </w:r>
    </w:p>
    <w:p>
      <w:pPr>
        <w:pStyle w:val="Heading2"/>
      </w:pPr>
      <w:r>
        <w:t>Week 4: Test and Review</w:t>
      </w:r>
    </w:p>
    <w:p>
      <w:pPr>
        <w:pStyle w:val="ListBullet"/>
        <w:spacing w:after="20"/>
      </w:pPr>
      <w:r>
        <w:t>Choose 3-5 products only. Do not test everything.</w:t>
      </w:r>
    </w:p>
    <w:p>
      <w:pPr>
        <w:pStyle w:val="ListBullet"/>
        <w:spacing w:after="20"/>
      </w:pPr>
      <w:r>
        <w:t>Create simple ad creatives/hooks for each product.</w:t>
      </w:r>
    </w:p>
    <w:p>
      <w:pPr>
        <w:pStyle w:val="ListBullet"/>
        <w:spacing w:after="20"/>
      </w:pPr>
      <w:r>
        <w:t>Track visitors, add-to-cart rate, checkout rate, cost per click, cost per purchase, profit, and refunds.</w:t>
      </w:r>
    </w:p>
    <w:p>
      <w:pPr>
        <w:pStyle w:val="ListBullet"/>
        <w:spacing w:after="20"/>
      </w:pPr>
      <w:r>
        <w:t>Kill products with weak margins or weak interest quickly.</w:t>
      </w:r>
    </w:p>
    <w:p>
      <w:pPr>
        <w:pStyle w:val="ListBullet"/>
        <w:spacing w:after="20"/>
      </w:pPr>
      <w:r>
        <w:t>Write a July review: what worked, what failed, what to improve in August.</w:t>
      </w:r>
    </w:p>
    <w:p>
      <w:pPr>
        <w:pStyle w:val="Heading1"/>
      </w:pPr>
      <w:r>
        <w:t>7. Daily Work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9"/>
              </w:rPr>
              <w:t>Day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9"/>
              </w:rPr>
              <w:t>Focus</w:t>
            </w:r>
          </w:p>
        </w:tc>
        <w:tc>
          <w:tcPr>
            <w:tcW w:type="dxa" w:w="5616"/>
            <w:vAlign w:val="top"/>
            <w:shd w:fill="D9EAF7"/>
          </w:tcPr>
          <w:p>
            <w:r/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Monday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Product research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9"/>
              </w:rPr>
              <w:t>Add/update products in supplier_products.csv.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Tuesday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Python/code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9"/>
              </w:rPr>
              <w:t>Improve scraping/API logic, scoring, or dashboard.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Wednesday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Store/offer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9"/>
              </w:rPr>
              <w:t>Improve product page, copy, price, or trust signals.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Thursday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Validation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9"/>
              </w:rPr>
              <w:t>Review competitors, comments, pricing, and buyer pain points.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Friday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GitHub + review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9"/>
              </w:rPr>
              <w:t>Commit code, update README, summarize lessons.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Weekend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Deep work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9"/>
              </w:rPr>
              <w:t>Build dashboard, creatives, product pages, or test plan.</w:t>
            </w:r>
          </w:p>
        </w:tc>
      </w:tr>
    </w:tbl>
    <w:p/>
    <w:p>
      <w:r>
        <w:br w:type="page"/>
      </w:r>
    </w:p>
    <w:p>
      <w:pPr>
        <w:pStyle w:val="Heading1"/>
      </w:pPr>
      <w:r>
        <w:t>8. GitHub Workflow</w:t>
      </w:r>
    </w:p>
    <w:p>
      <w:r>
        <w:t>Create a new repo on GitHub first. Then run these commands from the project folder: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/>
            <w:r>
              <w:rPr>
                <w:rFonts w:ascii="Courier New" w:hAnsi="Courier New" w:eastAsia="Courier New"/>
                <w:sz w:val="18"/>
              </w:rPr>
              <w:t>cd dropship_trend_finder</w:t>
              <w:br/>
            </w:r>
            <w:r>
              <w:rPr>
                <w:rFonts w:ascii="Courier New" w:hAnsi="Courier New" w:eastAsia="Courier New"/>
                <w:sz w:val="18"/>
              </w:rPr>
              <w:t>git init</w:t>
              <w:br/>
            </w:r>
            <w:r>
              <w:rPr>
                <w:rFonts w:ascii="Courier New" w:hAnsi="Courier New" w:eastAsia="Courier New"/>
                <w:sz w:val="18"/>
              </w:rPr>
              <w:t>git add .</w:t>
              <w:br/>
            </w:r>
            <w:r>
              <w:rPr>
                <w:rFonts w:ascii="Courier New" w:hAnsi="Courier New" w:eastAsia="Courier New"/>
                <w:sz w:val="18"/>
              </w:rPr>
              <w:t>git commit -m "Initial dropship trend finder"</w:t>
              <w:br/>
            </w:r>
            <w:r>
              <w:rPr>
                <w:rFonts w:ascii="Courier New" w:hAnsi="Courier New" w:eastAsia="Courier New"/>
                <w:sz w:val="18"/>
              </w:rPr>
              <w:t>git branch -M main</w:t>
              <w:br/>
            </w:r>
            <w:r>
              <w:rPr>
                <w:rFonts w:ascii="Courier New" w:hAnsi="Courier New" w:eastAsia="Courier New"/>
                <w:sz w:val="18"/>
              </w:rPr>
              <w:t>git remote add origin https://github.com/YOUR_USERNAME/dropship-trend-finder.git</w:t>
              <w:br/>
            </w:r>
            <w:r>
              <w:rPr>
                <w:rFonts w:ascii="Courier New" w:hAnsi="Courier New" w:eastAsia="Courier New"/>
                <w:sz w:val="18"/>
              </w:rPr>
              <w:t>git push -u origin main</w:t>
            </w:r>
          </w:p>
        </w:tc>
      </w:tr>
    </w:tbl>
    <w:p/>
    <w:p>
      <w:r>
        <w:t>For future updates: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/>
            <w:r>
              <w:rPr>
                <w:rFonts w:ascii="Courier New" w:hAnsi="Courier New" w:eastAsia="Courier New"/>
                <w:sz w:val="18"/>
              </w:rPr>
              <w:t>git status</w:t>
              <w:br/>
            </w:r>
            <w:r>
              <w:rPr>
                <w:rFonts w:ascii="Courier New" w:hAnsi="Courier New" w:eastAsia="Courier New"/>
                <w:sz w:val="18"/>
              </w:rPr>
              <w:t>git add .</w:t>
              <w:br/>
            </w:r>
            <w:r>
              <w:rPr>
                <w:rFonts w:ascii="Courier New" w:hAnsi="Courier New" w:eastAsia="Courier New"/>
                <w:sz w:val="18"/>
              </w:rPr>
              <w:t>git commit -m "Improve product scoring"</w:t>
              <w:br/>
            </w:r>
            <w:r>
              <w:rPr>
                <w:rFonts w:ascii="Courier New" w:hAnsi="Courier New" w:eastAsia="Courier New"/>
                <w:sz w:val="18"/>
              </w:rPr>
              <w:t>git push</w:t>
            </w:r>
          </w:p>
        </w:tc>
      </w:tr>
    </w:tbl>
    <w:p/>
    <w:p>
      <w:pPr>
        <w:pStyle w:val="Heading1"/>
      </w:pPr>
      <w:r>
        <w:t>9. Rules That Protect the Business</w:t>
      </w:r>
    </w:p>
    <w:p>
      <w:pPr>
        <w:pStyle w:val="ListBullet"/>
        <w:spacing w:after="20"/>
      </w:pPr>
      <w:r>
        <w:t>Do not rely on random scraping from sites that block bots or forbid automated collection.</w:t>
      </w:r>
    </w:p>
    <w:p>
      <w:pPr>
        <w:pStyle w:val="ListBullet"/>
        <w:spacing w:after="20"/>
      </w:pPr>
      <w:r>
        <w:t>Do not sell copyrighted, counterfeit, trademarked, medical-claim, dangerous, or restricted products.</w:t>
      </w:r>
    </w:p>
    <w:p>
      <w:pPr>
        <w:pStyle w:val="ListBullet"/>
        <w:spacing w:after="20"/>
      </w:pPr>
      <w:r>
        <w:t>Do not choose products only because a YouTube video says they are trending.</w:t>
      </w:r>
    </w:p>
    <w:p>
      <w:pPr>
        <w:pStyle w:val="ListBullet"/>
        <w:spacing w:after="20"/>
      </w:pPr>
      <w:r>
        <w:t>Do not test products with weak margins. Ads can destroy profit fast.</w:t>
      </w:r>
    </w:p>
    <w:p>
      <w:pPr>
        <w:pStyle w:val="ListBullet"/>
        <w:spacing w:after="20"/>
      </w:pPr>
      <w:r>
        <w:t>Do not scale a product until the data shows people actually buy it.</w:t>
      </w:r>
    </w:p>
    <w:p>
      <w:pPr>
        <w:pStyle w:val="ListBullet"/>
        <w:spacing w:after="20"/>
      </w:pPr>
      <w:r>
        <w:t>Order samples before seriously scaling so you know the quality, packaging, and shipping experience.</w:t>
      </w:r>
    </w:p>
    <w:p>
      <w:pPr>
        <w:pStyle w:val="ListBullet"/>
        <w:spacing w:after="20"/>
      </w:pPr>
      <w:r>
        <w:t>Keep customer trust high: clear shipping times, refund policy, contact email, and honest product photos.</w:t>
      </w:r>
    </w:p>
    <w:p>
      <w:pPr>
        <w:pStyle w:val="Heading1"/>
      </w:pPr>
      <w:r>
        <w:t>10.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9"/>
              </w:rPr>
              <w:t>July Target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Python project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Runs successfully and creates output/opportunities.csv.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Repo is pushed with README, clean folder structure, and multiple commits.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Research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30-50 real supplier products reviewed.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Product shortlist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Top 10 products ranked with notes.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Store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One focused niche/storefront rebuilt or improved.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Testing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3-5 products tested with small budgets.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Decision-making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9"/>
              </w:rPr>
              <w:t>Every tested product ends with a decision: kill, improve, or scale carefully.</w:t>
            </w:r>
          </w:p>
        </w:tc>
      </w:tr>
    </w:tbl>
    <w:p/>
    <w:p>
      <w:pPr>
        <w:pStyle w:val="Heading1"/>
      </w:pPr>
      <w:r>
        <w:t>11. Next Upgrades After July</w:t>
      </w:r>
    </w:p>
    <w:p>
      <w:pPr>
        <w:pStyle w:val="ListBullet"/>
        <w:spacing w:after="20"/>
      </w:pPr>
      <w:r>
        <w:t>Add a Streamlit dashboard for easier product review.</w:t>
      </w:r>
    </w:p>
    <w:p>
      <w:pPr>
        <w:pStyle w:val="ListBullet"/>
        <w:spacing w:after="20"/>
      </w:pPr>
      <w:r>
        <w:t>Add Shopify Admin API integration for product upload later.</w:t>
      </w:r>
    </w:p>
    <w:p>
      <w:pPr>
        <w:pStyle w:val="ListBullet"/>
        <w:spacing w:after="20"/>
      </w:pPr>
      <w:r>
        <w:t>Add a database instead of relying only on CSV files.</w:t>
      </w:r>
    </w:p>
    <w:p>
      <w:pPr>
        <w:pStyle w:val="ListBullet"/>
        <w:spacing w:after="20"/>
      </w:pPr>
      <w:r>
        <w:t>Add daily scheduled reports once the scoring system is reliable.</w:t>
      </w:r>
    </w:p>
    <w:p>
      <w:pPr>
        <w:pStyle w:val="ListBullet"/>
        <w:spacing w:after="20"/>
      </w:pPr>
      <w:r>
        <w:t>Add competitor creative research manually or through permitted sources.</w:t>
      </w:r>
    </w:p>
    <w:p>
      <w:pPr>
        <w:pStyle w:val="ListBullet"/>
        <w:spacing w:after="20"/>
      </w:pPr>
      <w:r>
        <w:t>Add unit tests for scoring logic so changes do not break the tool.</w:t>
      </w:r>
    </w:p>
    <w:p>
      <w:r>
        <w:br w:type="page"/>
      </w:r>
    </w:p>
    <w:p>
      <w:pPr>
        <w:pStyle w:val="Heading1"/>
      </w:pPr>
      <w:r>
        <w:t>12. Final Definition of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</w:rPr>
              <w:t xml:space="preserve">By July 31, success means: </w:t>
            </w:r>
            <w:r>
              <w:t>you have a working GitHub-backed Python product research tool, a ranked product opportunity spreadsheet, a clearer niche decision, a rebuilt or improved store, and real test data from 3-5 products. Even if no product is profitable yet, the month is successful if you stop guessing and build a system for making better decisions.</w:t>
            </w:r>
          </w:p>
        </w:tc>
      </w:tr>
    </w:tbl>
    <w:p>
      <w:pPr>
        <w:pStyle w:val="Heading1"/>
      </w:pPr>
      <w:r>
        <w:t>Reference Notes</w:t>
      </w:r>
    </w:p>
    <w:p>
      <w:pPr>
        <w:pStyle w:val="ListBullet"/>
        <w:spacing w:after="20"/>
      </w:pPr>
      <w:r>
        <w:t>eBay Browse API: official marketplace search API for item summaries and pricing signals.</w:t>
      </w:r>
    </w:p>
    <w:p>
      <w:pPr>
        <w:pStyle w:val="ListBullet"/>
        <w:spacing w:after="20"/>
      </w:pPr>
      <w:r>
        <w:t>GitHub remote workflow: use git remote add origin to connect your local repo to GitHub.</w:t>
      </w:r>
    </w:p>
    <w:p>
      <w:pPr>
        <w:pStyle w:val="ListBullet"/>
        <w:spacing w:after="20"/>
      </w:pPr>
      <w:r>
        <w:t>Shopify Admin API: later upgrade for product/store integrations, not required for the first MVP.</w:t>
      </w:r>
    </w:p>
    <w:p>
      <w:pPr>
        <w:pStyle w:val="ListBullet"/>
        <w:spacing w:after="20"/>
      </w:pPr>
      <w:r>
        <w:t>pytrends note: avoid depending on pytrends as the core system because the repository is archived/read-only.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Dropshipping July Project Plan | Jason Mullen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B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